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数值分析在线测验题目整理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（根据手机端“考试详情”截图转录，共两套各 10 题）</w:t>
      </w:r>
    </w:p>
    <w:p>
      <w:r>
        <w:rPr>
          <w:rFonts w:ascii="Times New Roman" w:hAnsi="Times New Roman" w:eastAsia="黑体"/>
          <w:b/>
          <w:sz w:val="28"/>
        </w:rPr>
        <w:t>测验一  求积公式与数值积分（10 题）</w:t>
      </w:r>
    </w:p>
    <w:p>
      <w:r>
        <w:rPr>
          <w:rFonts w:ascii="Times New Roman" w:hAnsi="Times New Roman" w:eastAsia="黑体"/>
          <w:b/>
          <w:sz w:val="28"/>
        </w:rPr>
        <w:t>测验二  常微分方程数值解法（10 题，每题 5 分）</w:t>
      </w:r>
    </w:p>
    <w:p>
      <w:r>
        <w:rPr>
          <w:rFonts w:ascii="Times New Roman" w:hAnsi="Times New Roman" w:eastAsia="宋体"/>
          <w:b/>
        </w:rPr>
        <w:t>1.（单选题）</w:t>
      </w:r>
    </w:p>
    <w:p>
      <w:r>
        <w:rPr>
          <w:rFonts w:ascii="Times New Roman" w:hAnsi="Times New Roman" w:eastAsia="宋体"/>
          <w:b w:val="0"/>
        </w:rPr>
        <w:t>梯形求积公式的代数精度为（  ）</w:t>
      </w:r>
    </w:p>
    <w:p>
      <w:pPr>
        <w:ind w:left="420"/>
      </w:pPr>
      <w:r>
        <w:rPr>
          <w:rFonts w:ascii="Times New Roman" w:hAnsi="Times New Roman" w:eastAsia="宋体"/>
        </w:rPr>
        <w:t>A. 1</w:t>
      </w:r>
    </w:p>
    <w:p>
      <w:pPr>
        <w:ind w:left="420"/>
      </w:pPr>
      <w:r>
        <w:rPr>
          <w:rFonts w:ascii="Times New Roman" w:hAnsi="Times New Roman" w:eastAsia="宋体"/>
        </w:rPr>
        <w:t>B. 0</w:t>
      </w:r>
    </w:p>
    <w:p>
      <w:pPr>
        <w:ind w:left="420"/>
      </w:pPr>
      <w:r>
        <w:rPr>
          <w:rFonts w:ascii="Times New Roman" w:hAnsi="Times New Roman" w:eastAsia="宋体"/>
        </w:rPr>
        <w:t>C. -1</w:t>
      </w:r>
    </w:p>
    <w:p>
      <w:pPr>
        <w:ind w:left="420"/>
      </w:pPr>
      <w:r>
        <w:rPr>
          <w:rFonts w:ascii="Times New Roman" w:hAnsi="Times New Roman" w:eastAsia="宋体"/>
        </w:rPr>
        <w:t>D. 2</w:t>
      </w:r>
    </w:p>
    <w:p>
      <w:r>
        <w:rPr>
          <w:rFonts w:ascii="Times New Roman" w:hAnsi="Times New Roman" w:eastAsia="宋体"/>
        </w:rPr>
        <w:t>我的答案：A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2.（单选题）</w:t>
      </w:r>
    </w:p>
    <w:p>
      <w:r>
        <w:rPr>
          <w:rFonts w:ascii="Times New Roman" w:hAnsi="Times New Roman" w:eastAsia="宋体"/>
          <w:b w:val="0"/>
        </w:rPr>
        <w:t>辛普森（Simpson）求积公式的代数精度为（  ）</w:t>
      </w:r>
    </w:p>
    <w:p>
      <w:pPr>
        <w:ind w:left="420"/>
      </w:pPr>
      <w:r>
        <w:rPr>
          <w:rFonts w:ascii="Times New Roman" w:hAnsi="Times New Roman" w:eastAsia="宋体"/>
        </w:rPr>
        <w:t>A. 2</w:t>
      </w:r>
    </w:p>
    <w:p>
      <w:pPr>
        <w:ind w:left="420"/>
      </w:pPr>
      <w:r>
        <w:rPr>
          <w:rFonts w:ascii="Times New Roman" w:hAnsi="Times New Roman" w:eastAsia="宋体"/>
        </w:rPr>
        <w:t>B. 1</w:t>
      </w:r>
    </w:p>
    <w:p>
      <w:pPr>
        <w:ind w:left="420"/>
      </w:pPr>
      <w:r>
        <w:rPr>
          <w:rFonts w:ascii="Times New Roman" w:hAnsi="Times New Roman" w:eastAsia="宋体"/>
        </w:rPr>
        <w:t>C. 3</w:t>
      </w:r>
    </w:p>
    <w:p>
      <w:pPr>
        <w:ind w:left="420"/>
      </w:pPr>
      <w:r>
        <w:rPr>
          <w:rFonts w:ascii="Times New Roman" w:hAnsi="Times New Roman" w:eastAsia="宋体"/>
        </w:rPr>
        <w:t>D. 4</w:t>
      </w:r>
    </w:p>
    <w:p>
      <w:r>
        <w:rPr>
          <w:rFonts w:ascii="Times New Roman" w:hAnsi="Times New Roman" w:eastAsia="宋体"/>
        </w:rPr>
        <w:t>我的答案：C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3.（单选题）</w:t>
      </w:r>
    </w:p>
    <w:p>
      <w:r>
        <w:rPr>
          <w:rFonts w:ascii="Times New Roman" w:hAnsi="Times New Roman" w:eastAsia="宋体"/>
          <w:b w:val="0"/>
        </w:rPr>
        <w:t>复合梯形积分公式的余项为（其中 [a,b] 为积分区间，h 为区间划分间隔）：</w:t>
      </w:r>
    </w:p>
    <w:p>
      <w:pPr>
        <w:ind w:left="420"/>
      </w:pPr>
      <w:r>
        <w:rPr>
          <w:rFonts w:ascii="Times New Roman" w:hAnsi="Times New Roman" w:eastAsia="宋体"/>
        </w:rPr>
        <w:t>A. -(b-a)³/12 · f″(γ)</w:t>
      </w:r>
    </w:p>
    <w:p>
      <w:pPr>
        <w:ind w:left="420"/>
      </w:pPr>
      <w:r>
        <w:rPr>
          <w:rFonts w:ascii="Times New Roman" w:hAnsi="Times New Roman" w:eastAsia="宋体"/>
        </w:rPr>
        <w:t>B. -(b-a)²/12 · h·f″(γ)</w:t>
      </w:r>
    </w:p>
    <w:p>
      <w:pPr>
        <w:ind w:left="420"/>
      </w:pPr>
      <w:r>
        <w:rPr>
          <w:rFonts w:ascii="Times New Roman" w:hAnsi="Times New Roman" w:eastAsia="宋体"/>
        </w:rPr>
        <w:t>C. -(b-a)/12 · h²·f″(γ)</w:t>
      </w:r>
    </w:p>
    <w:p>
      <w:pPr>
        <w:ind w:left="420"/>
      </w:pPr>
      <w:r>
        <w:rPr>
          <w:rFonts w:ascii="Times New Roman" w:hAnsi="Times New Roman" w:eastAsia="宋体"/>
        </w:rPr>
        <w:t>D. -1/12 · h³·f″(γ)</w:t>
      </w:r>
    </w:p>
    <w:p>
      <w:r>
        <w:rPr>
          <w:rFonts w:ascii="Times New Roman" w:hAnsi="Times New Roman" w:eastAsia="宋体"/>
        </w:rPr>
        <w:t>我的答案：C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4.（单选题）</w:t>
      </w:r>
    </w:p>
    <w:p>
      <w:r>
        <w:rPr>
          <w:rFonts w:ascii="Times New Roman" w:hAnsi="Times New Roman" w:eastAsia="宋体"/>
          <w:b w:val="0"/>
        </w:rPr>
        <w:t>高斯求积公式中，其求积节点是如何确定的？</w:t>
      </w:r>
    </w:p>
    <w:p>
      <w:pPr>
        <w:ind w:left="420"/>
      </w:pPr>
      <w:r>
        <w:rPr>
          <w:rFonts w:ascii="Times New Roman" w:hAnsi="Times New Roman" w:eastAsia="宋体"/>
        </w:rPr>
        <w:t>A. 将积分区间 [a,b] 等分，确定求积节点</w:t>
      </w:r>
    </w:p>
    <w:p>
      <w:pPr>
        <w:ind w:left="420"/>
      </w:pPr>
      <w:r>
        <w:rPr>
          <w:rFonts w:ascii="Times New Roman" w:hAnsi="Times New Roman" w:eastAsia="宋体"/>
        </w:rPr>
        <w:t>B. 在积分区间 [a,b] 上随机选取 n 个点作为求积节点</w:t>
      </w:r>
    </w:p>
    <w:p>
      <w:pPr>
        <w:ind w:left="420"/>
      </w:pPr>
      <w:r>
        <w:rPr>
          <w:rFonts w:ascii="Times New Roman" w:hAnsi="Times New Roman" w:eastAsia="宋体"/>
        </w:rPr>
        <w:t>C. 任意一个 (n+1) 次多项式的实根作求积节点</w:t>
      </w:r>
    </w:p>
    <w:p>
      <w:pPr>
        <w:ind w:left="420"/>
      </w:pPr>
      <w:r>
        <w:rPr>
          <w:rFonts w:ascii="Times New Roman" w:hAnsi="Times New Roman" w:eastAsia="宋体"/>
        </w:rPr>
        <w:t>D. 构建一个 (n+1) 次多项式 w(x)，与任何次数不超过 n 的多项式正交，该多项式 w(x) 的根作为高斯公式的节点</w:t>
      </w:r>
    </w:p>
    <w:p>
      <w:r>
        <w:rPr>
          <w:rFonts w:ascii="Times New Roman" w:hAnsi="Times New Roman" w:eastAsia="宋体"/>
        </w:rPr>
        <w:t>我的答案：D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5.（单选题）</w:t>
      </w:r>
    </w:p>
    <w:p>
      <w:r>
        <w:rPr>
          <w:rFonts w:ascii="Times New Roman" w:hAnsi="Times New Roman" w:eastAsia="宋体"/>
          <w:b w:val="0"/>
        </w:rPr>
        <w:t>给定求积公式 ∫₀¹ f(x)dx ≈ A₀f(0) + A₁f(1) + B₀f′(1)，确定系统使公式具有尽可能高的代数精度，其代数精度最高可能是多少？</w:t>
      </w:r>
    </w:p>
    <w:p>
      <w:pPr>
        <w:ind w:left="420"/>
      </w:pPr>
      <w:r>
        <w:rPr>
          <w:rFonts w:ascii="Times New Roman" w:hAnsi="Times New Roman" w:eastAsia="宋体"/>
        </w:rPr>
        <w:t>A. 1</w:t>
      </w:r>
    </w:p>
    <w:p>
      <w:pPr>
        <w:ind w:left="420"/>
      </w:pPr>
      <w:r>
        <w:rPr>
          <w:rFonts w:ascii="Times New Roman" w:hAnsi="Times New Roman" w:eastAsia="宋体"/>
        </w:rPr>
        <w:t>B. 0</w:t>
      </w:r>
    </w:p>
    <w:p>
      <w:pPr>
        <w:ind w:left="420"/>
      </w:pPr>
      <w:r>
        <w:rPr>
          <w:rFonts w:ascii="Times New Roman" w:hAnsi="Times New Roman" w:eastAsia="宋体"/>
        </w:rPr>
        <w:t>C. 2</w:t>
      </w:r>
    </w:p>
    <w:p>
      <w:pPr>
        <w:ind w:left="420"/>
      </w:pPr>
      <w:r>
        <w:rPr>
          <w:rFonts w:ascii="Times New Roman" w:hAnsi="Times New Roman" w:eastAsia="宋体"/>
        </w:rPr>
        <w:t>D. 3</w:t>
      </w:r>
    </w:p>
    <w:p>
      <w:r>
        <w:rPr>
          <w:rFonts w:ascii="Times New Roman" w:hAnsi="Times New Roman" w:eastAsia="宋体"/>
        </w:rPr>
        <w:t>我的答案：C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6.（判断题）</w:t>
      </w:r>
    </w:p>
    <w:p>
      <w:r>
        <w:rPr>
          <w:rFonts w:ascii="Times New Roman" w:hAnsi="Times New Roman" w:eastAsia="宋体"/>
          <w:b w:val="0"/>
        </w:rPr>
        <w:t>牛顿-科特斯求积公式中求积节点在求积区间 [a,b] 上是随机分布的。</w:t>
      </w:r>
    </w:p>
    <w:p>
      <w:pPr>
        <w:ind w:left="420"/>
      </w:pPr>
      <w:r>
        <w:rPr>
          <w:rFonts w:ascii="Times New Roman" w:hAnsi="Times New Roman" w:eastAsia="宋体"/>
        </w:rPr>
        <w:t>A. 对</w:t>
      </w:r>
    </w:p>
    <w:p>
      <w:pPr>
        <w:ind w:left="420"/>
      </w:pPr>
      <w:r>
        <w:rPr>
          <w:rFonts w:ascii="Times New Roman" w:hAnsi="Times New Roman" w:eastAsia="宋体"/>
        </w:rPr>
        <w:t>B. 错</w:t>
      </w:r>
    </w:p>
    <w:p>
      <w:r>
        <w:rPr>
          <w:rFonts w:ascii="Times New Roman" w:hAnsi="Times New Roman" w:eastAsia="宋体"/>
        </w:rPr>
        <w:t>我的答案：错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7.（判断题）</w:t>
      </w:r>
    </w:p>
    <w:p>
      <w:r>
        <w:rPr>
          <w:rFonts w:ascii="Times New Roman" w:hAnsi="Times New Roman" w:eastAsia="宋体"/>
          <w:b w:val="0"/>
        </w:rPr>
        <w:t>牛顿-科特斯公式和高斯求积公式都是机械求积。</w:t>
      </w:r>
    </w:p>
    <w:p>
      <w:pPr>
        <w:ind w:left="420"/>
      </w:pPr>
      <w:r>
        <w:rPr>
          <w:rFonts w:ascii="Times New Roman" w:hAnsi="Times New Roman" w:eastAsia="宋体"/>
        </w:rPr>
        <w:t>A. 对</w:t>
      </w:r>
    </w:p>
    <w:p>
      <w:pPr>
        <w:ind w:left="420"/>
      </w:pPr>
      <w:r>
        <w:rPr>
          <w:rFonts w:ascii="Times New Roman" w:hAnsi="Times New Roman" w:eastAsia="宋体"/>
        </w:rPr>
        <w:t>B. 错</w:t>
      </w:r>
    </w:p>
    <w:p>
      <w:r>
        <w:rPr>
          <w:rFonts w:ascii="Times New Roman" w:hAnsi="Times New Roman" w:eastAsia="宋体"/>
        </w:rPr>
        <w:t>我的答案：对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8.（判断题）</w:t>
      </w:r>
    </w:p>
    <w:p>
      <w:r>
        <w:rPr>
          <w:rFonts w:ascii="Times New Roman" w:hAnsi="Times New Roman" w:eastAsia="宋体"/>
          <w:b w:val="0"/>
        </w:rPr>
        <w:t>代数精度是衡量求积公式精度的一个指标。</w:t>
      </w:r>
    </w:p>
    <w:p>
      <w:pPr>
        <w:ind w:left="420"/>
      </w:pPr>
      <w:r>
        <w:rPr>
          <w:rFonts w:ascii="Times New Roman" w:hAnsi="Times New Roman" w:eastAsia="宋体"/>
        </w:rPr>
        <w:t>A. 对</w:t>
      </w:r>
    </w:p>
    <w:p>
      <w:pPr>
        <w:ind w:left="420"/>
      </w:pPr>
      <w:r>
        <w:rPr>
          <w:rFonts w:ascii="Times New Roman" w:hAnsi="Times New Roman" w:eastAsia="宋体"/>
        </w:rPr>
        <w:t>B. 错</w:t>
      </w:r>
    </w:p>
    <w:p>
      <w:r>
        <w:rPr>
          <w:rFonts w:ascii="Times New Roman" w:hAnsi="Times New Roman" w:eastAsia="宋体"/>
        </w:rPr>
        <w:t>我的答案：对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宋体"/>
          <w:b/>
        </w:rPr>
        <w:t>9.（判断题）</w:t>
      </w:r>
    </w:p>
    <w:p>
      <w:r>
        <w:rPr>
          <w:rFonts w:ascii="Times New Roman" w:hAnsi="Times New Roman" w:eastAsia="宋体"/>
          <w:b w:val="0"/>
        </w:rPr>
        <w:t>梯形求积公式是牛顿-科特斯公式，而中矩形求积公式是高斯公式。</w:t>
      </w:r>
    </w:p>
    <w:p>
      <w:pPr>
        <w:ind w:left="420"/>
      </w:pPr>
      <w:r>
        <w:rPr>
          <w:rFonts w:ascii="Times New Roman" w:hAnsi="Times New Roman" w:eastAsia="宋体"/>
        </w:rPr>
        <w:t>A. 对</w:t>
      </w:r>
    </w:p>
    <w:p>
      <w:pPr>
        <w:ind w:left="420"/>
      </w:pPr>
      <w:r>
        <w:rPr>
          <w:rFonts w:ascii="Times New Roman" w:hAnsi="Times New Roman" w:eastAsia="宋体"/>
        </w:rPr>
        <w:t>B. 错</w:t>
      </w:r>
    </w:p>
    <w:p>
      <w:r>
        <w:rPr>
          <w:rFonts w:ascii="Times New Roman" w:hAnsi="Times New Roman" w:eastAsia="宋体"/>
        </w:rPr>
        <w:t>我的答案：错</w:t>
      </w:r>
    </w:p>
    <w:p>
      <w:r>
        <w:rPr>
          <w:rFonts w:ascii="Times New Roman" w:hAnsi="Times New Roman" w:eastAsia="宋体"/>
          <w:b/>
          <w:color w:val="C00000"/>
        </w:rPr>
        <w:t>判定：✗ 错误</w:t>
      </w:r>
    </w:p>
    <w:p>
      <w:pPr>
        <w:ind w:left="420"/>
      </w:pPr>
      <w:r>
        <w:rPr>
          <w:rFonts w:ascii="Times New Roman" w:hAnsi="Times New Roman" w:eastAsia="宋体"/>
          <w:color w:val="C00000"/>
          <w:sz w:val="20"/>
        </w:rPr>
        <w:t>备注：截图红叉显示本题作答错误（系统判错）。</w:t>
      </w:r>
    </w:p>
    <w:p>
      <w:r>
        <w:rPr>
          <w:rFonts w:ascii="Times New Roman" w:hAnsi="Times New Roman" w:eastAsia="宋体"/>
          <w:b/>
        </w:rPr>
        <w:t>10.（判断题）</w:t>
      </w:r>
    </w:p>
    <w:p>
      <w:r>
        <w:rPr>
          <w:rFonts w:ascii="Times New Roman" w:hAnsi="Times New Roman" w:eastAsia="宋体"/>
          <w:b w:val="0"/>
        </w:rPr>
        <w:t>求积公式的代数精度与所依据的插值多项式的次数一样。</w:t>
      </w:r>
    </w:p>
    <w:p>
      <w:pPr>
        <w:ind w:left="420"/>
      </w:pPr>
      <w:r>
        <w:rPr>
          <w:rFonts w:ascii="Times New Roman" w:hAnsi="Times New Roman" w:eastAsia="宋体"/>
        </w:rPr>
        <w:t>A. 对</w:t>
      </w:r>
    </w:p>
    <w:p>
      <w:pPr>
        <w:ind w:left="420"/>
      </w:pPr>
      <w:r>
        <w:rPr>
          <w:rFonts w:ascii="Times New Roman" w:hAnsi="Times New Roman" w:eastAsia="宋体"/>
        </w:rPr>
        <w:t>B. 错</w:t>
      </w:r>
    </w:p>
    <w:p>
      <w:r>
        <w:rPr>
          <w:rFonts w:ascii="Times New Roman" w:hAnsi="Times New Roman" w:eastAsia="宋体"/>
        </w:rPr>
        <w:t>我的答案：错</w:t>
      </w:r>
    </w:p>
    <w:p>
      <w:r>
        <w:rPr>
          <w:rFonts w:ascii="Times New Roman" w:hAnsi="Times New Roman" w:eastAsia="宋体"/>
          <w:b/>
          <w:color w:val="008000"/>
        </w:rPr>
        <w:t>判定：✓ 正确</w:t>
      </w:r>
    </w:p>
    <w:p>
      <w:r>
        <w:rPr>
          <w:rFonts w:ascii="Times New Roman" w:hAnsi="Times New Roman" w:eastAsia="黑体"/>
          <w:b/>
          <w:sz w:val="28"/>
        </w:rPr>
        <w:t>附：错题汇总</w:t>
      </w:r>
    </w:p>
    <w:p>
      <w:r>
        <w:rPr>
          <w:rFonts w:ascii="Times New Roman" w:hAnsi="Times New Roman" w:eastAsia="宋体"/>
          <w:b w:val="0"/>
        </w:rPr>
        <w:t>1. 测验一 第 9 题（判断）：题干“梯形求积公式是牛顿-科特斯公式，而中矩形求积公式是高斯公式”，作答“错”被判错。</w:t>
      </w:r>
    </w:p>
    <w:p>
      <w:r>
        <w:rPr>
          <w:rFonts w:ascii="Times New Roman" w:hAnsi="Times New Roman" w:eastAsia="宋体"/>
          <w:b w:val="0"/>
        </w:rPr>
        <w:t>2. 测验二 第 8 题（单选）：梯形公式绝对稳定域，作答 A（-2&lt;z&lt;0）得 0 分；正确答案为 C（-∞&lt;z&lt;0），梯形法为 A-稳定方法。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